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Транзакции и блокировки</w:t>
      </w:r>
    </w:p>
    <w:p>
      <w:r>
        <w:t>Транзакция выполняется целиком или отменяется.</w:t>
      </w:r>
    </w:p>
    <w:p>
      <w:pPr>
        <w:pStyle w:val="Heading1"/>
      </w:pPr>
      <w:r>
        <w:t>Использование индексов</w:t>
      </w:r>
    </w:p>
    <w:p>
      <w:r>
        <w:t>Индекс ускоряет поиск данных.</w:t>
      </w:r>
    </w:p>
    <w:p>
      <w:pPr>
        <w:pStyle w:val="Heading1"/>
      </w:pPr>
      <w:r>
        <w:t>Реляционные базы данных</w:t>
      </w:r>
    </w:p>
    <w:p>
      <w:r>
        <w:t>Данные хранятся в таблицах.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